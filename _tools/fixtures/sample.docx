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英文单词</w:t>
      </w:r>
      <w:r>
        <w:tab/>
      </w:r>
      <w:r>
        <w:t>词性及中文释义</w:t>
      </w:r>
    </w:p>
    <w:p>
      <w:r>
        <w:t>Unit 2</w:t>
      </w:r>
    </w:p>
    <w:p>
      <w:r>
        <w:t>realm</w:t>
      </w:r>
      <w:r>
        <w:tab/>
      </w:r>
      <w:r>
        <w:t>n. 领域，场所；王国</w:t>
      </w:r>
    </w:p>
    <w:p>
      <w:r>
        <w:t>pile</w:t>
      </w:r>
      <w:r>
        <w:tab/>
      </w:r>
      <w:r>
        <w:t>n. 一堆，一叠，v. 堆起，堆积</w:t>
      </w:r>
    </w:p>
    <w:p>
      <w:r>
        <w:t>assume</w:t>
      </w:r>
      <w:r>
        <w:tab/>
      </w:r>
      <w:r>
        <w:t>v. 假设；认为；承担(责任)</w:t>
      </w:r>
    </w:p>
    <w:p>
      <w:r>
        <w:t>assumption</w:t>
      </w:r>
      <w:r>
        <w:tab/>
      </w:r>
      <w:r>
        <w:t>n. 假定；承担；(权力的)获得</w:t>
      </w:r>
    </w:p>
    <w:p>
      <w:r>
        <w:t>convention</w:t>
      </w:r>
      <w:r>
        <w:tab/>
      </w:r>
      <w:r>
        <w:t>n. 惯例；习俗；公约；大会</w:t>
      </w:r>
    </w:p>
    <w:p>
      <w:r>
        <w:t>agency</w:t>
      </w:r>
      <w:r>
        <w:tab/>
      </w:r>
      <w:r>
        <w:t>n. 服务机构；(尤指)代理机构；(政府的)专门机构</w:t>
      </w:r>
    </w:p>
    <w:p>
      <w:r>
        <w:t>deputy</w:t>
      </w:r>
      <w:r>
        <w:tab/>
      </w:r>
      <w:r>
        <w:t>n. 副手；代理；警官</w:t>
      </w:r>
    </w:p>
    <w:p>
      <w:r>
        <w:t>reside</w:t>
      </w:r>
      <w:r>
        <w:tab/>
      </w:r>
      <w:r>
        <w:t>v. 居住在；定居于</w:t>
      </w:r>
    </w:p>
    <w:p>
      <w:r>
        <w:t>signature</w:t>
      </w:r>
      <w:r>
        <w:tab/>
      </w:r>
      <w:r>
        <w:t>n. 署名；签字</w:t>
      </w:r>
    </w:p>
    <w:p>
      <w:r>
        <w:t>assign</w:t>
      </w:r>
      <w:r>
        <w:tab/>
      </w:r>
      <w:r>
        <w:t>v. 分配(某物)；指派；委派</w:t>
      </w:r>
    </w:p>
    <w:p>
      <w:r>
        <w:t>despatch/dispatch</w:t>
      </w:r>
      <w:r>
        <w:tab/>
      </w:r>
      <w:r>
        <w:t>v. 发送；派遣，发运，n. 派遣；发送；急件</w:t>
      </w:r>
    </w:p>
    <w:p>
      <w:r>
        <w:t>resign</w:t>
      </w:r>
      <w:r>
        <w:tab/>
      </w:r>
      <w:r>
        <w:t>v. 辞职；辞去(某职务)</w:t>
      </w:r>
    </w:p>
    <w:p>
      <w:r>
        <w:t>indispensable</w:t>
      </w:r>
      <w:r>
        <w:tab/>
      </w:r>
      <w:r>
        <w:t>adj. 不可或缺的；必不可少的</w:t>
      </w:r>
    </w:p>
    <w:p>
      <w:r>
        <w:t>adapt</w:t>
      </w:r>
      <w:r>
        <w:tab/>
      </w:r>
      <w:r>
        <w:t>v. 使适应；使适合</w:t>
      </w:r>
    </w:p>
    <w:p>
      <w:r>
        <w:t>startle</w:t>
      </w:r>
      <w:r>
        <w:tab/>
      </w:r>
      <w:r>
        <w:t>v. 使惊吓；使吓一跳</w:t>
      </w:r>
    </w:p>
    <w:p>
      <w:r>
        <w:t>recreation</w:t>
      </w:r>
      <w:r>
        <w:tab/>
      </w:r>
      <w:r>
        <w:t>n. 娱乐，消遣</w:t>
      </w:r>
    </w:p>
    <w:p>
      <w:r>
        <w:t>arbitrary</w:t>
      </w:r>
      <w:r>
        <w:tab/>
      </w:r>
      <w:r>
        <w:t>adj. 武断的，任意的，随心所欲的；专横的</w:t>
      </w:r>
    </w:p>
    <w:p>
      <w:r>
        <w:t>alter</w:t>
      </w:r>
      <w:r>
        <w:tab/>
      </w:r>
      <w:r>
        <w:t>v. 改变，改动</w:t>
      </w:r>
    </w:p>
    <w:p>
      <w:r>
        <w:t>variety</w:t>
      </w:r>
      <w:r>
        <w:tab/>
      </w:r>
      <w:r>
        <w:t>n. 多样化；种类；变种</w:t>
      </w:r>
    </w:p>
    <w:p>
      <w:r>
        <w:t>modify</w:t>
      </w:r>
      <w:r>
        <w:tab/>
      </w:r>
      <w:r>
        <w:t>v. 调整；修改；使更适合</w:t>
      </w:r>
    </w:p>
    <w:p>
      <w:r>
        <w:t>modest</w:t>
      </w:r>
      <w:r>
        <w:tab/>
      </w:r>
      <w:r>
        <w:t>adj. 适中的；谦虚的；保守的</w:t>
      </w:r>
    </w:p>
    <w:p>
      <w:r>
        <w:t>earnest</w:t>
      </w:r>
      <w:r>
        <w:tab/>
      </w:r>
      <w:r>
        <w:t>adj. 认真的，诚挚的</w:t>
      </w:r>
    </w:p>
    <w:p>
      <w:r>
        <w:t>moderate</w:t>
      </w:r>
      <w:r>
        <w:tab/>
      </w:r>
      <w:r>
        <w:t>v. 缓和；使适中，adj. 适度的；中等的</w:t>
      </w:r>
    </w:p>
    <w:p>
      <w:r>
        <w:t>tolerate</w:t>
      </w:r>
      <w:r>
        <w:tab/>
      </w:r>
      <w:r>
        <w:t>v. 容忍；忍受；容许</w:t>
      </w:r>
    </w:p>
    <w:p>
      <w:r>
        <w:t>enlighten</w:t>
      </w:r>
      <w:r>
        <w:tab/>
      </w:r>
      <w:r>
        <w:t>v. 启发；教导；启迪</w:t>
      </w:r>
    </w:p>
    <w:p>
      <w:r>
        <w:t>thumb</w:t>
      </w:r>
      <w:r>
        <w:tab/>
      </w:r>
      <w:r>
        <w:t>n. 拇指，v. 快速翻阅</w:t>
      </w:r>
    </w:p>
    <w:p>
      <w:r>
        <w:t>outset</w:t>
      </w:r>
      <w:r>
        <w:tab/>
      </w:r>
      <w:r>
        <w:t>n. 开始；开端</w:t>
      </w:r>
    </w:p>
    <w:p>
      <w:r>
        <w:t>shed</w:t>
      </w:r>
      <w:r>
        <w:tab/>
      </w:r>
      <w:r>
        <w:t>n. 简易房；棚，v. 散发出光；流，洒</w:t>
      </w:r>
    </w:p>
    <w:p>
      <w:r>
        <w:t>fluid</w:t>
      </w:r>
      <w:r>
        <w:tab/>
      </w:r>
      <w:r>
        <w:t>adj. 流动的，n. 液体</w:t>
      </w:r>
    </w:p>
    <w:p>
      <w:r>
        <w:t>bulk</w:t>
      </w:r>
      <w:r>
        <w:tab/>
      </w:r>
      <w:r>
        <w:t>n. 体积；大块；大部分</w:t>
      </w:r>
    </w:p>
    <w:p>
      <w:r>
        <w:t>batch</w:t>
      </w:r>
      <w:r>
        <w:tab/>
      </w:r>
      <w:r>
        <w:t>n. 一批；(食物、药物等)一批生产的量</w:t>
      </w:r>
    </w:p>
    <w:p>
      <w:r>
        <w:t>patch</w:t>
      </w:r>
      <w:r>
        <w:tab/>
      </w:r>
      <w:r>
        <w:t>v. 打补丁，n. 补丁；斑；小块土地；戒烟贴片</w:t>
      </w:r>
    </w:p>
    <w:p>
      <w:r>
        <w:t>fluctuate</w:t>
      </w:r>
      <w:r>
        <w:tab/>
      </w:r>
      <w:r>
        <w:t>v. (大小、数量、质量等)波动；(在……之间)起伏不定</w:t>
      </w:r>
    </w:p>
    <w:p>
      <w:r>
        <w:t>soak</w:t>
      </w:r>
      <w:r>
        <w:tab/>
      </w:r>
      <w:r>
        <w:t>v. 浸泡；漫湿，n. 浸泡；泡澡</w:t>
      </w:r>
    </w:p>
    <w:p>
      <w:r>
        <w:t>penetrate</w:t>
      </w:r>
      <w:r>
        <w:tab/>
      </w:r>
      <w:r>
        <w:t>v. 进入；渗透，打入(组织、团体等)</w:t>
      </w:r>
    </w:p>
    <w:p>
      <w:r>
        <w:t>beverage</w:t>
      </w:r>
      <w:r>
        <w:tab/>
      </w:r>
      <w:r>
        <w:t>n. (除水以外的)饮料</w:t>
      </w:r>
    </w:p>
    <w:p>
      <w:r>
        <w:t>basin</w:t>
      </w:r>
      <w:r>
        <w:tab/>
      </w:r>
      <w:r>
        <w:t>n. 盆；盆地</w:t>
      </w:r>
    </w:p>
    <w:p>
      <w:r>
        <w:t>spouse</w:t>
      </w:r>
      <w:r>
        <w:tab/>
      </w:r>
      <w:r>
        <w:t>n. 配偶</w:t>
      </w:r>
    </w:p>
    <w:p>
      <w:r>
        <w:t>divorce</w:t>
      </w:r>
      <w:r>
        <w:tab/>
      </w:r>
      <w:r>
        <w:t>n. 离婚；分离，v. 离婚；分离</w:t>
      </w:r>
    </w:p>
    <w:p>
      <w:r>
        <w:t>singular</w:t>
      </w:r>
      <w:r>
        <w:tab/>
      </w:r>
      <w:r>
        <w:t>adj. 单数(形式)的；非凡的；奇特的</w:t>
      </w:r>
    </w:p>
    <w:p>
      <w:r>
        <w:t>gesture</w:t>
      </w:r>
      <w:r>
        <w:tab/>
      </w:r>
      <w:r>
        <w:t>n. 手势；姿势，v. 做手势；用动作示意</w:t>
      </w:r>
    </w:p>
    <w:p>
      <w:r>
        <w:t>surge</w:t>
      </w:r>
      <w:r>
        <w:tab/>
      </w:r>
      <w:r>
        <w:t>n. 突然增加，v. 使强烈地感到；突然增加</w:t>
      </w:r>
    </w:p>
    <w:p>
      <w:r>
        <w:t>charm</w:t>
      </w:r>
      <w:r>
        <w:tab/>
      </w:r>
      <w:r>
        <w:t>n. 魅力；吸引力；护身符，v. 吸引；迷住</w:t>
      </w:r>
    </w:p>
    <w:p>
      <w:r>
        <w:t>flavo(u)r</w:t>
      </w:r>
      <w:r>
        <w:tab/>
      </w:r>
      <w:r>
        <w:t>n. 味(道)；特色；概述，v. 给……调味</w:t>
      </w:r>
    </w:p>
    <w:p>
      <w:r>
        <w:t>eminent</w:t>
      </w:r>
      <w:r>
        <w:tab/>
      </w:r>
      <w:r>
        <w:t>adj. 明显的；杰出的，著名的</w:t>
      </w:r>
    </w:p>
    <w:p>
      <w:r>
        <w:t>prominent</w:t>
      </w:r>
      <w:r>
        <w:tab/>
      </w:r>
      <w:r>
        <w:t>adj. 突出的；卓越的，重要的，著名的</w:t>
      </w:r>
    </w:p>
    <w:p>
      <w:r>
        <w:t>commence</w:t>
      </w:r>
      <w:r>
        <w:tab/>
      </w:r>
      <w:r>
        <w:t>v. 开始；着手</w:t>
      </w:r>
    </w:p>
    <w:p>
      <w:r>
        <w:t>terrific</w:t>
      </w:r>
      <w:r>
        <w:tab/>
      </w:r>
      <w:r>
        <w:t>adj. 极好的，了不起的；惊人的</w:t>
      </w:r>
    </w:p>
    <w:p>
      <w:r>
        <w:t>magnificent</w:t>
      </w:r>
      <w:r>
        <w:tab/>
      </w:r>
      <w:r>
        <w:t>adj. 宏伟的，壮丽的；值得赞扬的</w:t>
      </w:r>
    </w:p>
    <w:p>
      <w:r>
        <w:t>magnetic</w:t>
      </w:r>
      <w:r>
        <w:tab/>
      </w:r>
      <w:r>
        <w:t>adj. 有磁性的；有吸引力的，有魅力的</w:t>
      </w:r>
    </w:p>
    <w:p>
      <w:r>
        <w:t>magnet</w:t>
      </w:r>
      <w:r>
        <w:tab/>
      </w:r>
      <w:r>
        <w:t>n. 磁铁；有吸引力的人(或事物)</w:t>
      </w:r>
    </w:p>
    <w:p>
      <w:r>
        <w:t>delegate</w:t>
      </w:r>
      <w:r>
        <w:tab/>
      </w:r>
      <w:r>
        <w:t>n. 代表，v. 授(权)</w:t>
      </w:r>
    </w:p>
    <w:p>
      <w:r>
        <w:t>senator</w:t>
      </w:r>
      <w:r>
        <w:tab/>
      </w:r>
      <w:r>
        <w:t>n. 参议员</w:t>
      </w:r>
    </w:p>
    <w:p>
      <w:r>
        <w:t>council</w:t>
      </w:r>
      <w:r>
        <w:tab/>
      </w:r>
      <w:r>
        <w:t>n. 理事会，委员会，地方议会</w:t>
      </w:r>
    </w:p>
    <w:p>
      <w:r>
        <w:t>bureau</w:t>
      </w:r>
      <w:r>
        <w:tab/>
      </w:r>
      <w:r>
        <w:t>n. 局；科；处；办事处</w:t>
      </w:r>
    </w:p>
    <w:p>
      <w:r>
        <w:t>federal</w:t>
      </w:r>
      <w:r>
        <w:tab/>
      </w:r>
      <w:r>
        <w:t>adj. 联邦制的</w:t>
      </w:r>
    </w:p>
    <w:p>
      <w:r>
        <w:t>govern</w:t>
      </w:r>
      <w:r>
        <w:tab/>
      </w:r>
      <w:r>
        <w:t>v. 统治；控制；支配</w:t>
      </w:r>
    </w:p>
    <w:p>
      <w:r>
        <w:t>administer</w:t>
      </w:r>
      <w:r>
        <w:tab/>
      </w:r>
      <w:r>
        <w:t>v. 管理，治理；执行，实施</w:t>
      </w:r>
    </w:p>
    <w:p>
      <w:r>
        <w:t>minus</w:t>
      </w:r>
      <w:r>
        <w:tab/>
      </w:r>
      <w:r>
        <w:t>adj. 负的；负面的，不利的，prep. 减</w:t>
      </w:r>
    </w:p>
    <w:p>
      <w:r>
        <w:t>compass</w:t>
      </w:r>
      <w:r>
        <w:tab/>
      </w:r>
      <w:r>
        <w:t>n. 指南针；圆规；界限</w:t>
      </w:r>
    </w:p>
    <w:p>
      <w:r>
        <w:t>Unit 3</w:t>
      </w:r>
    </w:p>
    <w:p>
      <w:r>
        <w:t>counter</w:t>
      </w:r>
      <w:r>
        <w:tab/>
      </w:r>
      <w:r>
        <w:t>n. 柜台；相对的事物；计算器，v. 反驳，adv. 相反地</w:t>
      </w:r>
    </w:p>
    <w:p>
      <w:r>
        <w:t>counterpart</w:t>
      </w:r>
      <w:r>
        <w:tab/>
      </w:r>
      <w:r>
        <w:t>n. 相似的人或物</w:t>
      </w:r>
    </w:p>
    <w:p>
      <w:r>
        <w:t>encounter</w:t>
      </w:r>
      <w:r>
        <w:tab/>
      </w:r>
      <w:r>
        <w:t>v. 遇见；遭遇，n. 遇见；遭遇</w:t>
      </w:r>
    </w:p>
    <w:p>
      <w:r>
        <w:t>coupon</w:t>
      </w:r>
      <w:r>
        <w:tab/>
      </w:r>
      <w:r>
        <w:t>n. 配给券；优惠券</w:t>
      </w:r>
    </w:p>
    <w:p>
      <w:r>
        <w:t>splash</w:t>
      </w:r>
      <w:r>
        <w:tab/>
      </w:r>
      <w:r>
        <w:t>n. 落水声；溅洒后留下的污渍，v. 把(水、泥等)溅在……上</w:t>
      </w:r>
    </w:p>
    <w:p>
      <w:r>
        <w:t>hay</w:t>
      </w:r>
      <w:r>
        <w:tab/>
      </w:r>
      <w:r>
        <w:t>n. (用作饲料的)干草</w:t>
      </w:r>
    </w:p>
    <w:p>
      <w:r>
        <w:t>endure</w:t>
      </w:r>
      <w:r>
        <w:tab/>
      </w:r>
      <w:r>
        <w:t>v. 忍受；持续</w:t>
      </w:r>
    </w:p>
    <w:p>
      <w:r>
        <w:t>undermine</w:t>
      </w:r>
      <w:r>
        <w:tab/>
      </w:r>
      <w:r>
        <w:t>v. 逐渐削弱(信心、权威等)；(暗中)破坏</w:t>
      </w:r>
    </w:p>
    <w:p>
      <w:r>
        <w:t>deteriorate</w:t>
      </w:r>
      <w:r>
        <w:tab/>
      </w:r>
      <w:r>
        <w:t>v. 恶化；退化</w:t>
      </w:r>
    </w:p>
    <w:p>
      <w:r>
        <w:t>spoil</w:t>
      </w:r>
      <w:r>
        <w:tab/>
      </w:r>
      <w:r>
        <w:t>v. 破坏，毁掉；溺爱，n. 赃物；战利品</w:t>
      </w:r>
    </w:p>
    <w:p>
      <w:r>
        <w:t>decay</w:t>
      </w:r>
      <w:r>
        <w:tab/>
      </w:r>
      <w:r>
        <w:t>n. 衰退，衰减；腐烂，v. 衰退，衰减；腐烂</w:t>
      </w:r>
    </w:p>
    <w:p>
      <w:r>
        <w:t>outlet</w:t>
      </w:r>
      <w:r>
        <w:tab/>
      </w:r>
      <w:r>
        <w:t>n. 出口；经销店；发泄方式；表现机会</w:t>
      </w:r>
    </w:p>
    <w:p>
      <w:r>
        <w:t>overtime</w:t>
      </w:r>
      <w:r>
        <w:tab/>
      </w:r>
      <w:r>
        <w:t>n. 加班</w:t>
      </w:r>
    </w:p>
    <w:p>
      <w:r>
        <w:t>overdue</w:t>
      </w:r>
      <w:r>
        <w:tab/>
      </w:r>
      <w:r>
        <w:t>adj. (到期)未付的，未做的；延误的</w:t>
      </w:r>
    </w:p>
    <w:p>
      <w:r>
        <w:t>headquarters</w:t>
      </w:r>
      <w:r>
        <w:tab/>
      </w:r>
      <w:r>
        <w:t>n. 司令部；总部</w:t>
      </w:r>
    </w:p>
    <w:p>
      <w:r>
        <w:t>beforehand</w:t>
      </w:r>
      <w:r>
        <w:tab/>
      </w:r>
      <w:r>
        <w:t>adv. 预先，事先</w:t>
      </w:r>
    </w:p>
    <w:p>
      <w:r>
        <w:t>so-called</w:t>
      </w:r>
      <w:r>
        <w:tab/>
      </w:r>
      <w:r>
        <w:t>adj. 所谓的</w:t>
      </w:r>
    </w:p>
    <w:p>
      <w:r>
        <w:t>bribe</w:t>
      </w:r>
      <w:r>
        <w:tab/>
      </w:r>
      <w:r>
        <w:t>v. 贿赂，向……行贿，n. 贿赂</w:t>
      </w:r>
    </w:p>
    <w:p>
      <w:r>
        <w:t>deficit</w:t>
      </w:r>
      <w:r>
        <w:tab/>
      </w:r>
      <w:r>
        <w:t>n. 赤字，逆差，亏损</w:t>
      </w:r>
    </w:p>
    <w:p>
      <w:r>
        <w:t>dump</w:t>
      </w:r>
      <w:r>
        <w:tab/>
      </w:r>
      <w:r>
        <w:t>n. 垃圾场；废物堆，v. 扔下；倾倒；丢弃</w:t>
      </w:r>
    </w:p>
    <w:p>
      <w:r>
        <w:t>discard</w:t>
      </w:r>
      <w:r>
        <w:tab/>
      </w:r>
      <w:r>
        <w:t>v. 丢弃，抛弃</w:t>
      </w:r>
    </w:p>
    <w:p>
      <w:r>
        <w:t>abuse</w:t>
      </w:r>
      <w:r>
        <w:tab/>
      </w:r>
      <w:r>
        <w:t>n. 滥用；虐待；辱骂，v. 滥用；虐待；诋毁</w:t>
      </w:r>
    </w:p>
    <w:p>
      <w:r>
        <w:t>clash</w:t>
      </w:r>
      <w:r>
        <w:tab/>
      </w:r>
      <w:r>
        <w:t>n. 冲突；不协调；撞击声，v. 冲突；争论</w:t>
      </w:r>
    </w:p>
    <w:p>
      <w:r>
        <w:t>wreck</w:t>
      </w:r>
      <w:r>
        <w:tab/>
      </w:r>
      <w:r>
        <w:t>n. 沉船；失事；交通事故，v. 破坏，毁坏</w:t>
      </w:r>
    </w:p>
    <w:p>
      <w:r>
        <w:t>smash</w:t>
      </w:r>
      <w:r>
        <w:tab/>
      </w:r>
      <w:r>
        <w:t>v. 打碎，粉碎；猛击</w:t>
      </w:r>
    </w:p>
    <w:p>
      <w:r>
        <w:t>seal</w:t>
      </w:r>
      <w:r>
        <w:tab/>
      </w:r>
      <w:r>
        <w:t>v. 封上(信封)；密封，n. 印章；密封装置</w:t>
      </w:r>
    </w:p>
    <w:p>
      <w:r>
        <w:t>conceal</w:t>
      </w:r>
      <w:r>
        <w:tab/>
      </w:r>
      <w:r>
        <w:t>v. 隐藏；隐瞒；掩盖</w:t>
      </w:r>
    </w:p>
    <w:p>
      <w:r>
        <w:t>substance</w:t>
      </w:r>
      <w:r>
        <w:tab/>
      </w:r>
      <w:r>
        <w:t>n. 物质；实质；主旨</w:t>
      </w:r>
    </w:p>
    <w:p>
      <w:r>
        <w:t>withstand</w:t>
      </w:r>
      <w:r>
        <w:tab/>
      </w:r>
      <w:r>
        <w:t>v. 承受，抵住</w:t>
      </w:r>
    </w:p>
    <w:p>
      <w:r>
        <w:t>constitute</w:t>
      </w:r>
      <w:r>
        <w:tab/>
      </w:r>
      <w:r>
        <w:t>v. 组成，构成；设立</w:t>
      </w:r>
    </w:p>
    <w:p>
      <w:r>
        <w:t>substitute</w:t>
      </w:r>
      <w:r>
        <w:tab/>
      </w:r>
      <w:r>
        <w:t>n. 替代品；替代者，v. (以……)代替，取代</w:t>
      </w:r>
    </w:p>
    <w:p>
      <w:r>
        <w:t>institute</w:t>
      </w:r>
      <w:r>
        <w:tab/>
      </w:r>
      <w:r>
        <w:t>n. 学院；学会；协会，v. 制定；创立</w:t>
      </w:r>
    </w:p>
    <w:p>
      <w:r>
        <w:t>institution</w:t>
      </w:r>
      <w:r>
        <w:tab/>
      </w:r>
      <w:r>
        <w:t>n. 机构，团体；制度</w:t>
      </w:r>
    </w:p>
    <w:p>
      <w:r>
        <w:t>sector</w:t>
      </w:r>
      <w:r>
        <w:tab/>
      </w:r>
      <w:r>
        <w:t>n. 部门；领域；行业</w:t>
      </w:r>
    </w:p>
    <w:p>
      <w:r>
        <w:t>section</w:t>
      </w:r>
      <w:r>
        <w:tab/>
      </w:r>
      <w:r>
        <w:t>n. 部分；节；阶层；部门</w:t>
      </w:r>
    </w:p>
    <w:p>
      <w:r>
        <w:t>segment</w:t>
      </w:r>
      <w:r>
        <w:tab/>
      </w:r>
      <w:r>
        <w:t>n. 部分；(水果的)瓣，v. 划分</w:t>
      </w:r>
    </w:p>
    <w:p>
      <w:r>
        <w:t>particle</w:t>
      </w:r>
      <w:r>
        <w:tab/>
      </w:r>
      <w:r>
        <w:t>n. 微粒；极小量</w:t>
      </w:r>
    </w:p>
    <w:p>
      <w:r>
        <w:t>partial</w:t>
      </w:r>
      <w:r>
        <w:tab/>
      </w:r>
      <w:r>
        <w:t>adj. 部分的，局部的；偏袒的</w:t>
      </w:r>
    </w:p>
    <w:p>
      <w:r>
        <w:t>prejudice</w:t>
      </w:r>
      <w:r>
        <w:tab/>
      </w:r>
      <w:r>
        <w:t>n. 偏见；歧视，v. 使有偏见</w:t>
      </w:r>
    </w:p>
    <w:p>
      <w:r>
        <w:t>bias</w:t>
      </w:r>
      <w:r>
        <w:tab/>
      </w:r>
      <w:r>
        <w:t>n. 偏心，偏见，v. 使存偏见；使倾向一方</w:t>
      </w:r>
    </w:p>
    <w:p>
      <w:r>
        <w:t>acute</w:t>
      </w:r>
      <w:r>
        <w:tab/>
      </w:r>
      <w:r>
        <w:t>adj. 严重的；敏锐的；急性的</w:t>
      </w:r>
    </w:p>
    <w:p>
      <w:r>
        <w:t>grave</w:t>
      </w:r>
      <w:r>
        <w:tab/>
      </w:r>
      <w:r>
        <w:t>n. 墓穴，坟墓，adj. 严重的；严肃的</w:t>
      </w:r>
    </w:p>
    <w:p>
      <w:r>
        <w:t>grieve</w:t>
      </w:r>
      <w:r>
        <w:tab/>
      </w:r>
      <w:r>
        <w:t>v. 感到悲痛；使……伤心</w:t>
      </w:r>
    </w:p>
    <w:p>
      <w:r>
        <w:t>relieve</w:t>
      </w:r>
      <w:r>
        <w:tab/>
      </w:r>
      <w:r>
        <w:t>v. 缓解，缓和；减轻</w:t>
      </w:r>
    </w:p>
    <w:p>
      <w:r>
        <w:t>grant</w:t>
      </w:r>
      <w:r>
        <w:tab/>
      </w:r>
      <w:r>
        <w:t>n. 拨款，v. 授予；准予；承认</w:t>
      </w:r>
    </w:p>
    <w:p>
      <w:r>
        <w:t>grind</w:t>
      </w:r>
      <w:r>
        <w:tab/>
      </w:r>
      <w:r>
        <w:t>v. 磨碎；磨光；用力挤压；摩擦</w:t>
      </w:r>
    </w:p>
    <w:p>
      <w:r>
        <w:t>exploit</w:t>
      </w:r>
      <w:r>
        <w:tab/>
      </w:r>
      <w:r>
        <w:t>v. 利用；开采，开发，n. 壮举</w:t>
      </w:r>
    </w:p>
    <w:p>
      <w:r>
        <w:t>bumper</w:t>
      </w:r>
      <w:r>
        <w:tab/>
      </w:r>
      <w:r>
        <w:t>n. (汽车头尾的)保险杠</w:t>
      </w:r>
    </w:p>
    <w:p>
      <w:r>
        <w:t>lump</w:t>
      </w:r>
      <w:r>
        <w:tab/>
      </w:r>
      <w:r>
        <w:t>n. 块；方糖；肿块；笨重的人</w:t>
      </w:r>
    </w:p>
    <w:p>
      <w:r>
        <w:t>cherish</w:t>
      </w:r>
      <w:r>
        <w:tab/>
      </w:r>
      <w:r>
        <w:t>v. 珍爱，钟爱</w:t>
      </w:r>
    </w:p>
    <w:p>
      <w:r>
        <w:t>evaluate</w:t>
      </w:r>
      <w:r>
        <w:tab/>
      </w:r>
      <w:r>
        <w:t>v. 评价，评估</w:t>
      </w:r>
    </w:p>
    <w:p>
      <w:r>
        <w:t>reckon</w:t>
      </w:r>
      <w:r>
        <w:tab/>
      </w:r>
      <w:r>
        <w:t>v. 估算；计算；认为</w:t>
      </w:r>
    </w:p>
    <w:p>
      <w:r>
        <w:t>intimate</w:t>
      </w:r>
      <w:r>
        <w:tab/>
      </w:r>
      <w:r>
        <w:t>adj. 亲密的；密切的，n. 密友，知己</w:t>
      </w:r>
    </w:p>
    <w:p>
      <w:r>
        <w:t>expenditure</w:t>
      </w:r>
      <w:r>
        <w:tab/>
      </w:r>
      <w:r>
        <w:t>n. 支出，花费；消耗</w:t>
      </w:r>
    </w:p>
    <w:p>
      <w:r>
        <w:t>capability</w:t>
      </w:r>
      <w:r>
        <w:tab/>
      </w:r>
      <w:r>
        <w:t>n. 能力，才能</w:t>
      </w:r>
    </w:p>
    <w:p>
      <w:r>
        <w:t>cabin</w:t>
      </w:r>
      <w:r>
        <w:tab/>
      </w:r>
      <w:r>
        <w:t>n. 小木屋；机舱</w:t>
      </w:r>
    </w:p>
    <w:p>
      <w:r>
        <w:t>cabinet</w:t>
      </w:r>
      <w:r>
        <w:tab/>
      </w:r>
      <w:r>
        <w:t>n. 内阁；储藏柜，陈列柜</w:t>
      </w:r>
    </w:p>
    <w:p>
      <w:r>
        <w:t>derive</w:t>
      </w:r>
      <w:r>
        <w:tab/>
      </w:r>
      <w:r>
        <w:t>v. 追溯……的起源，源于；得到，获得</w:t>
      </w:r>
    </w:p>
    <w:p>
      <w:r>
        <w:t>rub</w:t>
      </w:r>
      <w:r>
        <w:tab/>
      </w:r>
      <w:r>
        <w:t>v. 擦，摩擦；揉搓</w:t>
      </w:r>
    </w:p>
    <w:p>
      <w:r>
        <w:t>thrive</w:t>
      </w:r>
      <w:r>
        <w:tab/>
      </w:r>
      <w:r>
        <w:t>v. 兴旺，繁荣；茁壮成长</w:t>
      </w:r>
    </w:p>
    <w:p>
      <w:r>
        <w:t>strive</w:t>
      </w:r>
      <w:r>
        <w:tab/>
      </w:r>
      <w:r>
        <w:t>v. 努力，奋斗</w:t>
      </w:r>
    </w:p>
    <w:p>
      <w:r>
        <w:t>distinct</w:t>
      </w:r>
      <w:r>
        <w:tab/>
      </w:r>
      <w:r>
        <w:t>adj. 有区别的；明确的；显著的</w:t>
      </w:r>
    </w:p>
    <w:p>
      <w:r>
        <w:t>extinguish</w:t>
      </w:r>
      <w:r>
        <w:tab/>
      </w:r>
      <w:r>
        <w:t>v. 熄灭；消灭</w:t>
      </w:r>
    </w:p>
    <w:p>
      <w:r>
        <w:t>instinct</w:t>
      </w:r>
      <w:r>
        <w:tab/>
      </w:r>
      <w:r>
        <w:t>n. 本能；直觉；天赋</w:t>
      </w:r>
    </w:p>
    <w:p>
      <w:r>
        <w:t>sting</w:t>
      </w:r>
      <w:r>
        <w:tab/>
      </w:r>
      <w:r>
        <w:t>v. 刺；蜇，n. 刺；痛苦</w:t>
      </w:r>
    </w:p>
    <w:p>
      <w:r>
        <w:t>pierce</w:t>
      </w:r>
      <w:r>
        <w:tab/>
      </w:r>
      <w:r>
        <w:t>v. 刺穿；刺破；穿孔</w:t>
      </w:r>
    </w:p>
    <w:p>
      <w:r>
        <w:t>thrust</w:t>
      </w:r>
      <w:r>
        <w:tab/>
      </w:r>
      <w:r>
        <w:t>v. 猛推；冲，刺，n. 要点；驱动力；刺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noadic 回归样例</dc:title>
  <dc:subject/>
  <dc:creator>python-docx</dc:creator>
  <cp:keywords/>
  <dc:description>由 _tools/make-docx-fixture.py 生成，勿手改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